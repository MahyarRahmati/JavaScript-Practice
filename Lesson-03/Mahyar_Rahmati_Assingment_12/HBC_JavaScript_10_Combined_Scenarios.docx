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4CE75" w14:textId="77777777" w:rsidR="00120099" w:rsidRDefault="00000000" w:rsidP="00212DEE">
      <w:pPr>
        <w:bidi/>
        <w:spacing w:before="160" w:after="60"/>
        <w:jc w:val="center"/>
      </w:pPr>
      <w:r>
        <w:rPr>
          <w:rFonts w:eastAsia="Arial" w:cs="Arial"/>
          <w:b/>
          <w:color w:val="2F5597"/>
          <w:sz w:val="21"/>
          <w:rtl/>
        </w:rPr>
        <w:t>TRAINING DELIVERY DECK</w:t>
      </w:r>
    </w:p>
    <w:p w14:paraId="6E813DA9" w14:textId="77777777" w:rsidR="00120099" w:rsidRDefault="00000000" w:rsidP="00212DEE">
      <w:pPr>
        <w:bidi/>
        <w:spacing w:after="60"/>
        <w:jc w:val="center"/>
      </w:pPr>
      <w:r>
        <w:rPr>
          <w:rFonts w:eastAsia="Arial" w:cs="Arial"/>
          <w:b/>
          <w:color w:val="1F4E79"/>
          <w:sz w:val="42"/>
          <w:rtl/>
        </w:rPr>
        <w:t>ده سناریوی ترکیبی جاوااسکریپت</w:t>
      </w:r>
    </w:p>
    <w:p w14:paraId="6F277075" w14:textId="77777777" w:rsidR="00120099" w:rsidRDefault="00000000" w:rsidP="00212DEE">
      <w:pPr>
        <w:pBdr>
          <w:bottom w:val="single" w:sz="10" w:space="4" w:color="5B9BD5"/>
        </w:pBdr>
        <w:bidi/>
        <w:spacing w:after="200"/>
        <w:jc w:val="center"/>
      </w:pPr>
      <w:r>
        <w:rPr>
          <w:rFonts w:eastAsia="Arial" w:cs="Arial"/>
          <w:color w:val="646464"/>
          <w:sz w:val="23"/>
          <w:rtl/>
        </w:rPr>
        <w:t>بر اساس چهار لکچر نخست</w:t>
      </w:r>
    </w:p>
    <w:p w14:paraId="57122047" w14:textId="77777777" w:rsidR="00120099" w:rsidRDefault="00000000" w:rsidP="00212DEE">
      <w:pPr>
        <w:pStyle w:val="Heading2"/>
        <w:bidi/>
      </w:pPr>
      <w:r>
        <w:rPr>
          <w:rFonts w:ascii="Arial" w:eastAsia="Arial" w:hAnsi="Arial" w:cs="Arial"/>
          <w:rtl/>
        </w:rPr>
        <w:t>سناریوی ۱: محاسبه خرید از دوکان</w:t>
      </w:r>
    </w:p>
    <w:p w14:paraId="6D6D33A9" w14:textId="77777777" w:rsidR="00120099" w:rsidRDefault="00000000" w:rsidP="00212DEE">
      <w:pPr>
        <w:keepLines/>
        <w:bidi/>
        <w:spacing w:after="140" w:line="295" w:lineRule="auto"/>
      </w:pPr>
      <w:r>
        <w:rPr>
          <w:rFonts w:eastAsia="Arial" w:cs="Arial"/>
          <w:color w:val="141414"/>
          <w:sz w:val="21"/>
          <w:rtl/>
        </w:rPr>
        <w:t>نام جنس، قیمت، تعداد و یک ‎Array‎ از قیمت‌ها را تعریف کنید. با یک ‎Function‎ مبلغ مجموع را محاسبه کنید. اگر مجموع خرید ۵۰۰۰ افغانی یا بیشتر بود، ۱۰ فیصد تخفیف بدهید و با ‎filter‎ قیمت‌های بیشتر از ۲۰۰ افغانی را جدا کنید.</w:t>
      </w:r>
    </w:p>
    <w:p w14:paraId="1163BB81" w14:textId="77777777" w:rsidR="00120099" w:rsidRDefault="00000000" w:rsidP="00212DEE">
      <w:pPr>
        <w:pStyle w:val="Heading2"/>
        <w:bidi/>
      </w:pPr>
      <w:r>
        <w:rPr>
          <w:rFonts w:ascii="Arial" w:eastAsia="Arial" w:hAnsi="Arial" w:cs="Arial"/>
          <w:rtl/>
        </w:rPr>
        <w:t>سناریوی ۲: بررسی نمرات شاگردان</w:t>
      </w:r>
    </w:p>
    <w:p w14:paraId="3A1D06ED" w14:textId="77777777" w:rsidR="00120099" w:rsidRDefault="00000000" w:rsidP="00212DEE">
      <w:pPr>
        <w:keepLines/>
        <w:bidi/>
        <w:spacing w:after="140" w:line="295" w:lineRule="auto"/>
      </w:pPr>
      <w:r>
        <w:rPr>
          <w:rFonts w:eastAsia="Arial" w:cs="Arial"/>
          <w:color w:val="141414"/>
          <w:sz w:val="21"/>
          <w:rtl/>
        </w:rPr>
        <w:t>نام شاگرد، نمره و یک ‎Array‎ از نمرات صنف را تعریف کنید. ‎Function‎ بسازید که درجه A تا F را مشخص کند. نمرات ۶۰ یا بیشتر را با ‎filter‎ جدا کرده و نخستین نمره ۹۰ یا بیشتر را با ‎find‎ پیدا کنید.</w:t>
      </w:r>
    </w:p>
    <w:p w14:paraId="069F7B62" w14:textId="77777777" w:rsidR="00120099" w:rsidRDefault="00000000" w:rsidP="00212DEE">
      <w:pPr>
        <w:pStyle w:val="Heading2"/>
        <w:bidi/>
      </w:pPr>
      <w:r>
        <w:rPr>
          <w:rFonts w:ascii="Arial" w:eastAsia="Arial" w:hAnsi="Arial" w:cs="Arial"/>
          <w:rtl/>
        </w:rPr>
        <w:t>سناریوی ۳: پیشنهاد بسته اینترنت</w:t>
      </w:r>
    </w:p>
    <w:p w14:paraId="2F4D0471" w14:textId="77777777" w:rsidR="00120099" w:rsidRDefault="00000000" w:rsidP="00212DEE">
      <w:pPr>
        <w:keepLines/>
        <w:bidi/>
        <w:spacing w:after="140" w:line="295" w:lineRule="auto"/>
      </w:pPr>
      <w:r>
        <w:rPr>
          <w:rFonts w:eastAsia="Arial" w:cs="Arial"/>
          <w:color w:val="141414"/>
          <w:sz w:val="21"/>
          <w:rtl/>
        </w:rPr>
        <w:t>موجودی مشتری، قیمت بسته انتخاب‌شده و لیست قیمت بسته‌ها را تعریف کنید. ‎Function‎ بسازید که امکان خرید را بررسی کند. بسته‌های قابل خرید را با ‎filter‎ جدا کرده و تمام بسته‌ها را با حلقه ‎while‎ چاپ کنید.</w:t>
      </w:r>
    </w:p>
    <w:p w14:paraId="38B0327A" w14:textId="77777777" w:rsidR="00120099" w:rsidRDefault="00000000" w:rsidP="00212DEE">
      <w:pPr>
        <w:pStyle w:val="Heading2"/>
        <w:bidi/>
      </w:pPr>
      <w:r>
        <w:rPr>
          <w:rFonts w:ascii="Arial" w:eastAsia="Arial" w:hAnsi="Arial" w:cs="Arial"/>
          <w:rtl/>
        </w:rPr>
        <w:t>سناریوی ۴: محاسبه کرایه تاکسی</w:t>
      </w:r>
    </w:p>
    <w:p w14:paraId="5A8D3A7A" w14:textId="77777777" w:rsidR="00120099" w:rsidRDefault="00000000" w:rsidP="00212DEE">
      <w:pPr>
        <w:keepLines/>
        <w:bidi/>
        <w:spacing w:after="140" w:line="295" w:lineRule="auto"/>
      </w:pPr>
      <w:r>
        <w:rPr>
          <w:rFonts w:eastAsia="Arial" w:cs="Arial"/>
          <w:color w:val="141414"/>
          <w:sz w:val="21"/>
          <w:rtl/>
        </w:rPr>
        <w:t>فاصله سفر را به‌شکل ‎String‎ تعریف کرده و با ‎Number()‎ به عدد تبدیل کنید. ‎Function‎ بسازید که کرایه پایه و نرخ هر کیلومتر را محاسبه کند. در ساعت مزدحم ۱۰ فیصد افزایش بدهید و کرایه چند فاصله را با ‎map‎ محاسبه کنید.</w:t>
      </w:r>
    </w:p>
    <w:p w14:paraId="77093116" w14:textId="77777777" w:rsidR="00120099" w:rsidRDefault="00000000" w:rsidP="00212DEE">
      <w:pPr>
        <w:pStyle w:val="Heading2"/>
        <w:bidi/>
      </w:pPr>
      <w:r>
        <w:rPr>
          <w:rFonts w:ascii="Arial" w:eastAsia="Arial" w:hAnsi="Arial" w:cs="Arial"/>
          <w:rtl/>
        </w:rPr>
        <w:t>سناریوی ۵: بررسی موجودی دوکان</w:t>
      </w:r>
    </w:p>
    <w:p w14:paraId="36ACFFDF" w14:textId="77777777" w:rsidR="00120099" w:rsidRDefault="00000000" w:rsidP="00212DEE">
      <w:pPr>
        <w:keepLines/>
        <w:bidi/>
        <w:spacing w:after="140" w:line="295" w:lineRule="auto"/>
      </w:pPr>
      <w:r>
        <w:rPr>
          <w:rFonts w:eastAsia="Arial" w:cs="Arial"/>
          <w:color w:val="141414"/>
          <w:sz w:val="21"/>
          <w:rtl/>
        </w:rPr>
        <w:t>نام جنس، تعداد موجودی و یک ‎Array‎ از موجودی چند جنس را تعریف کنید. ‎Function‎ بسازید که وضعیت موجودی را به‌شکل تمام‌شده، کم، مناسب یا زیاد مشخص کند. نخستین موجودی صفر را با ‎find‎ پیدا کنید.</w:t>
      </w:r>
    </w:p>
    <w:p w14:paraId="25E0D0A0" w14:textId="77777777" w:rsidR="00120099" w:rsidRDefault="00000000" w:rsidP="00212DEE">
      <w:pPr>
        <w:jc w:val="right"/>
      </w:pPr>
      <w:r>
        <w:br w:type="page"/>
      </w:r>
    </w:p>
    <w:p w14:paraId="3CB04FF5" w14:textId="77777777" w:rsidR="00120099" w:rsidRDefault="00000000" w:rsidP="00212DEE">
      <w:pPr>
        <w:pStyle w:val="Heading2"/>
        <w:bidi/>
      </w:pPr>
      <w:r>
        <w:rPr>
          <w:rFonts w:ascii="Arial" w:eastAsia="Arial" w:hAnsi="Arial" w:cs="Arial"/>
          <w:rtl/>
        </w:rPr>
        <w:lastRenderedPageBreak/>
        <w:t>سناریوی ۶: ثبت مصارف روزانه</w:t>
      </w:r>
    </w:p>
    <w:p w14:paraId="52F84EEE" w14:textId="77777777" w:rsidR="00120099" w:rsidRDefault="00000000" w:rsidP="00212DEE">
      <w:pPr>
        <w:keepLines/>
        <w:bidi/>
        <w:spacing w:after="140" w:line="295" w:lineRule="auto"/>
      </w:pPr>
      <w:r>
        <w:rPr>
          <w:rFonts w:eastAsia="Arial" w:cs="Arial"/>
          <w:color w:val="141414"/>
          <w:sz w:val="21"/>
          <w:rtl/>
        </w:rPr>
        <w:t>بودجه روزانه و یک ‎Array‎ از مصارف را تعریف کنید. با حلقه ‎for‎ مجموع مصارف را محاسبه نمایید. ‎Function‎ بسازید که پول باقی‌مانده را حساب کند و در صورت بیشتر بودن مصرف از بودجه، پیام مناسب چاپ کند.</w:t>
      </w:r>
    </w:p>
    <w:p w14:paraId="1AF8F401" w14:textId="77777777" w:rsidR="00120099" w:rsidRDefault="00000000" w:rsidP="00212DEE">
      <w:pPr>
        <w:pStyle w:val="Heading2"/>
        <w:bidi/>
      </w:pPr>
      <w:r>
        <w:rPr>
          <w:rFonts w:ascii="Arial" w:eastAsia="Arial" w:hAnsi="Arial" w:cs="Arial"/>
          <w:rtl/>
        </w:rPr>
        <w:t>سناریوی ۷: بررسی حاضری شاگرد</w:t>
      </w:r>
    </w:p>
    <w:p w14:paraId="5BB58149" w14:textId="77777777" w:rsidR="00120099" w:rsidRDefault="00000000" w:rsidP="00212DEE">
      <w:pPr>
        <w:keepLines/>
        <w:bidi/>
        <w:spacing w:after="140" w:line="295" w:lineRule="auto"/>
      </w:pPr>
      <w:r>
        <w:rPr>
          <w:rFonts w:eastAsia="Arial" w:cs="Arial"/>
          <w:color w:val="141414"/>
          <w:sz w:val="21"/>
          <w:rtl/>
        </w:rPr>
        <w:t>حاضری چند جلسه را با یک ‎Array‎ شامل ‎true‎ و ‎false‎ ثبت کنید. با حلقه ‎for‎ تعداد جلسات حاضر را حساب نمایید. ‎Function‎ بسازید که فیصدی حاضری و وضعیت نهایی شاگرد را مشخص کند.</w:t>
      </w:r>
    </w:p>
    <w:p w14:paraId="5D2DACD4" w14:textId="77777777" w:rsidR="00120099" w:rsidRDefault="00000000" w:rsidP="00212DEE">
      <w:pPr>
        <w:pStyle w:val="Heading2"/>
        <w:bidi/>
      </w:pPr>
      <w:r>
        <w:rPr>
          <w:rFonts w:ascii="Arial" w:eastAsia="Arial" w:hAnsi="Arial" w:cs="Arial"/>
          <w:rtl/>
        </w:rPr>
        <w:t>سناریوی ۸: محاسبه بل فریلنسر</w:t>
      </w:r>
    </w:p>
    <w:p w14:paraId="3C4C1CA7" w14:textId="77777777" w:rsidR="00120099" w:rsidRDefault="00000000" w:rsidP="00212DEE">
      <w:pPr>
        <w:keepLines/>
        <w:bidi/>
        <w:spacing w:after="140" w:line="295" w:lineRule="auto"/>
      </w:pPr>
      <w:r>
        <w:rPr>
          <w:rFonts w:eastAsia="Arial" w:cs="Arial"/>
          <w:color w:val="141414"/>
          <w:sz w:val="21"/>
          <w:rtl/>
        </w:rPr>
        <w:t>نام مشتری، نرخ هر ساعت، تعداد ساعت کاری و ساعت‌های چند وظیفه را تعریف کنید. با ‎Function‎ مبلغ بل را محاسبه نمایید. وظیفه‌های بیشتر از چهار ساعت را با ‎filter‎ جدا کرده و وضعیت پرداخت را چاپ کنید.</w:t>
      </w:r>
    </w:p>
    <w:p w14:paraId="4EF41220" w14:textId="77777777" w:rsidR="00120099" w:rsidRDefault="00000000" w:rsidP="00212DEE">
      <w:pPr>
        <w:pStyle w:val="Heading2"/>
        <w:bidi/>
      </w:pPr>
      <w:r>
        <w:rPr>
          <w:rFonts w:ascii="Arial" w:eastAsia="Arial" w:hAnsi="Arial" w:cs="Arial"/>
          <w:rtl/>
        </w:rPr>
        <w:t>سناریوی ۹: خلاصه سفارش رستورانت</w:t>
      </w:r>
    </w:p>
    <w:p w14:paraId="04683F34" w14:textId="77777777" w:rsidR="00120099" w:rsidRDefault="00000000" w:rsidP="00212DEE">
      <w:pPr>
        <w:keepLines/>
        <w:bidi/>
        <w:spacing w:after="140" w:line="295" w:lineRule="auto"/>
      </w:pPr>
      <w:r>
        <w:rPr>
          <w:rFonts w:eastAsia="Arial" w:cs="Arial"/>
          <w:color w:val="141414"/>
          <w:sz w:val="21"/>
          <w:rtl/>
        </w:rPr>
        <w:t>یک ‎Array‎ از قیمت غذاهای سفارش‌شده را تعریف کنید. با حلقه ‎for‎ مبلغ مجموع را محاسبه نمایید. برای سفارش ۵۰۰ افغانی یا بیشتر ۵ فیصد فیس خدمات اضافه کرده و در صورت داشتن کارت تخفیف، ۱۰ فیصد تخفیف بدهید.</w:t>
      </w:r>
    </w:p>
    <w:p w14:paraId="2E4D5EBF" w14:textId="77777777" w:rsidR="00120099" w:rsidRDefault="00000000" w:rsidP="00212DEE">
      <w:pPr>
        <w:pStyle w:val="Heading2"/>
        <w:bidi/>
      </w:pPr>
      <w:r>
        <w:rPr>
          <w:rFonts w:ascii="Arial" w:eastAsia="Arial" w:hAnsi="Arial" w:cs="Arial"/>
          <w:rtl/>
        </w:rPr>
        <w:t>سناریوی ۱۰: مدیریت ساده اجناس</w:t>
      </w:r>
    </w:p>
    <w:p w14:paraId="69388958" w14:textId="77777777" w:rsidR="00120099" w:rsidRDefault="00000000" w:rsidP="00212DEE">
      <w:pPr>
        <w:keepLines/>
        <w:bidi/>
        <w:spacing w:after="140" w:line="295" w:lineRule="auto"/>
      </w:pPr>
      <w:r>
        <w:rPr>
          <w:rFonts w:eastAsia="Arial" w:cs="Arial"/>
          <w:color w:val="141414"/>
          <w:sz w:val="21"/>
          <w:rtl/>
        </w:rPr>
        <w:t>قیمت جنس، تعداد، وضعیت موجودی و یک ‎Array‎ از قیمت اجناس را تعریف کنید. با ‎Function‎ مبلغ مجموع را محاسبه کرده و معلومات نامعتبر را رد کنید. قیمت‌های بیشتر از ۱۰۰۰ افغانی را با ‎filter‎ جدا کرده و نخستین قیمت بیشتر از ۲۰۰۰ افغانی را با ‎find‎ پیدا کنید.</w:t>
      </w:r>
    </w:p>
    <w:sectPr w:rsidR="00120099" w:rsidSect="00034616">
      <w:headerReference w:type="default" r:id="rId8"/>
      <w:footerReference w:type="default" r:id="rId9"/>
      <w:pgSz w:w="12240" w:h="15840"/>
      <w:pgMar w:top="1037" w:right="1224" w:bottom="1037" w:left="1224" w:header="518" w:footer="5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3B3D6" w14:textId="77777777" w:rsidR="00450FC9" w:rsidRDefault="00450FC9">
      <w:pPr>
        <w:spacing w:after="0" w:line="240" w:lineRule="auto"/>
      </w:pPr>
      <w:r>
        <w:separator/>
      </w:r>
    </w:p>
  </w:endnote>
  <w:endnote w:type="continuationSeparator" w:id="0">
    <w:p w14:paraId="5108A1F6" w14:textId="77777777" w:rsidR="00450FC9" w:rsidRDefault="00450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1C591" w14:textId="77777777" w:rsidR="00120099" w:rsidRDefault="00000000">
    <w:pPr>
      <w:pStyle w:val="Footer"/>
      <w:jc w:val="center"/>
    </w:pPr>
    <w:r>
      <w:rPr>
        <w:rFonts w:eastAsia="Arial" w:cs="Arial"/>
        <w:color w:val="646464"/>
        <w:sz w:val="18"/>
        <w:rtl/>
      </w:rPr>
      <w:t xml:space="preserve">HBC  </w:t>
    </w:r>
    <w:r>
      <w:rPr>
        <w:rFonts w:eastAsia="Arial" w:cs="Arial"/>
        <w:color w:val="646464"/>
        <w:sz w:val="18"/>
        <w:rtl/>
      </w:rPr>
      <w:t xml:space="preserve">|  Horizon Bridge Consulting  |  صفحه </w:t>
    </w:r>
    <w:r>
      <w:rPr>
        <w:rFonts w:eastAsia="Arial" w:cs="Arial"/>
        <w:color w:val="646464"/>
        <w:sz w:val="18"/>
        <w:rtl/>
      </w:rPr>
      <w:fldChar w:fldCharType="begin"/>
    </w:r>
    <w:r>
      <w:rPr>
        <w:rFonts w:eastAsia="Arial" w:cs="Arial"/>
        <w:color w:val="646464"/>
        <w:sz w:val="18"/>
        <w:rtl/>
      </w:rPr>
      <w:instrText xml:space="preserve"> PAGE </w:instrText>
    </w:r>
    <w:r>
      <w:rPr>
        <w:rFonts w:eastAsia="Arial" w:cs="Arial"/>
        <w:color w:val="646464"/>
        <w:sz w:val="18"/>
        <w:rtl/>
      </w:rPr>
      <w:fldChar w:fldCharType="separate"/>
    </w:r>
    <w:r>
      <w:rPr>
        <w:rFonts w:eastAsia="Arial" w:cs="Arial"/>
        <w:color w:val="646464"/>
        <w:sz w:val="18"/>
        <w:rtl/>
      </w:rPr>
      <w:t>1</w:t>
    </w:r>
    <w:r>
      <w:rPr>
        <w:rFonts w:eastAsia="Arial" w:cs="Arial"/>
        <w:color w:val="646464"/>
        <w:sz w:val="18"/>
        <w:rtl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3D5D2" w14:textId="77777777" w:rsidR="00450FC9" w:rsidRDefault="00450FC9">
      <w:pPr>
        <w:spacing w:after="0" w:line="240" w:lineRule="auto"/>
      </w:pPr>
      <w:r>
        <w:separator/>
      </w:r>
    </w:p>
  </w:footnote>
  <w:footnote w:type="continuationSeparator" w:id="0">
    <w:p w14:paraId="0220547E" w14:textId="77777777" w:rsidR="00450FC9" w:rsidRDefault="00450F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6EE20" w14:textId="77777777" w:rsidR="00120099" w:rsidRDefault="00000000">
    <w:pPr>
      <w:pStyle w:val="Header"/>
      <w:bidi/>
      <w:jc w:val="center"/>
    </w:pPr>
    <w:r>
      <w:rPr>
        <w:rFonts w:eastAsia="Arial" w:cs="Arial"/>
        <w:color w:val="646464"/>
        <w:sz w:val="19"/>
        <w:rtl/>
      </w:rPr>
      <w:t>برنامه آموزش مهارت‌های دیجیتال جوانان | تمرین عملی جاوااسکریپت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5995786">
    <w:abstractNumId w:val="8"/>
  </w:num>
  <w:num w:numId="2" w16cid:durableId="1971132910">
    <w:abstractNumId w:val="6"/>
  </w:num>
  <w:num w:numId="3" w16cid:durableId="125662289">
    <w:abstractNumId w:val="5"/>
  </w:num>
  <w:num w:numId="4" w16cid:durableId="1988436716">
    <w:abstractNumId w:val="4"/>
  </w:num>
  <w:num w:numId="5" w16cid:durableId="1476216925">
    <w:abstractNumId w:val="7"/>
  </w:num>
  <w:num w:numId="6" w16cid:durableId="1611010869">
    <w:abstractNumId w:val="3"/>
  </w:num>
  <w:num w:numId="7" w16cid:durableId="357201306">
    <w:abstractNumId w:val="2"/>
  </w:num>
  <w:num w:numId="8" w16cid:durableId="2057047693">
    <w:abstractNumId w:val="1"/>
  </w:num>
  <w:num w:numId="9" w16cid:durableId="194761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099"/>
    <w:rsid w:val="0015074B"/>
    <w:rsid w:val="00212DEE"/>
    <w:rsid w:val="0029639D"/>
    <w:rsid w:val="00326F90"/>
    <w:rsid w:val="00450FC9"/>
    <w:rsid w:val="00AA1D8D"/>
    <w:rsid w:val="00AC4CE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23C7CF"/>
  <w14:defaultImageDpi w14:val="300"/>
  <w15:docId w15:val="{D4F45FEA-E9B1-447E-87DB-994EA353C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eastAsia="Calibri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val="clear" w:color="auto" w:fill="F3F6FA"/>
      <w:spacing w:before="80" w:after="120"/>
      <w:ind w:left="216" w:right="216"/>
    </w:pPr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ده سناریوی ترکیبی جاوااسکریپت</dc:title>
  <dc:subject>تمرین‌های کوتاه بر اساس چهار لکچر نخست جاوااسکریپت</dc:subject>
  <dc:creator>Horizon Bridge Consulting (HBC)</dc:creator>
  <cp:keywords>JavaScript, HBC, Dari, practical scenarios</cp:keywords>
  <dc:description>Generated practical assignment based on provided lecture content.</dc:description>
  <cp:lastModifiedBy>Faramarz Said</cp:lastModifiedBy>
  <cp:revision>2</cp:revision>
  <dcterms:created xsi:type="dcterms:W3CDTF">2013-12-23T23:15:00Z</dcterms:created>
  <dcterms:modified xsi:type="dcterms:W3CDTF">2026-08-13T06:01:00Z</dcterms:modified>
  <cp:category/>
</cp:coreProperties>
</file>